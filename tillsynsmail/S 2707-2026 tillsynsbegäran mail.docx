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2707-2026 i Lerums kommun.</w:t>
      </w:r>
    </w:p>
    <w:p>
      <w:r>
        <w:t>I det samrådsanmälda området har 21 naturvårdsarter varav 11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