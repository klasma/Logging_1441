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24713-2019 i Lerums kommun</w:t>
      </w:r>
    </w:p>
    <w:p>
      <w:r>
        <w:t>Detta dokument behandlar höga naturvärden i avverkningsanmälan A 24713-2019 i Lerums kommun. Denna avverkningsanmälan inkom 2019-05-16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grantaggsvamp (NT) och svartvit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24713-2019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6428601, E 343284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