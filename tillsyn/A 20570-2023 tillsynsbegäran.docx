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20570-2023 i Lerums kommun</w:t>
      </w:r>
    </w:p>
    <w:p>
      <w:r>
        <w:t>Denna tillsynsbegäran behandlar höga naturvärden i avverkningsanmälan A 20570-2023 i Lerums kommun som inkom 2023-05-11 och omfattar 5,6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20570-2023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6405906, E 333043 i SWEREF 99 TM.</w:t>
      </w:r>
    </w:p>
    <w:p>
      <w:r>
        <w:t>Inom 1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