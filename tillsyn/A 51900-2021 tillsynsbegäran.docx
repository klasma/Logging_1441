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51900-2021 i Lerums kommun</w:t>
      </w:r>
    </w:p>
    <w:p>
      <w:r>
        <w:t>Denna tillsynsbegäran behandlar höga naturvärden i avverkningsanmälan A 51900-2021 i Lerums kommun som inkom 2021-09-23 och omfattar 3,1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A 51900-2021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6402056, E 334715 i SWEREF 99 TM.</w:t>
      </w:r>
    </w:p>
    <w:p>
      <w:r>
        <w:t>Inom 7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