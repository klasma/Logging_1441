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4231-2020 i Lerums kommun</w:t>
      </w:r>
    </w:p>
    <w:p>
      <w:r>
        <w:t>Detta dokument behandlar höga naturvärden i avverkningsanmälan A 4231-2020 i Lerums kommun. Denna avverkningsanmälan inkom 2020-01-27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4231-2020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6411308, E 336892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