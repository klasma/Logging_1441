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52973-2022 i Lerums kommun</w:t>
      </w:r>
    </w:p>
    <w:p>
      <w:r>
        <w:t>Detta dokument behandlar höga naturvärden i avverkningsanmälan A 52973-2022 i Lerums kommun. Denna avverkningsanmälan inkom 2022-11-10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2973-2022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6403894, E 332527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