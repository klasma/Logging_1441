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45072-2018 i Lerums kommun</w:t>
      </w:r>
    </w:p>
    <w:p>
      <w:r>
        <w:t>Detta dokument behandlar höga naturvärden i avverkningsanmälan A 45072-2018 i Lerums kommun. Denna avverkningsanmälan inkom 2018-09-19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blåmossa (S), blåsfliksmossa (S), fällmossa (S), klippfrullania (S), kornknutmossa (S) och stor revmossa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45072-2018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6402349, E 343206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