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40799-2020 i Lerums kommun</w:t>
      </w:r>
    </w:p>
    <w:p>
      <w:r>
        <w:t>Detta dokument behandlar höga naturvärden i avverkningsanmälan A 40799-2020 i Lerums kommun. Denna avverkningsanmälan inkom 2020-08-27 och omfattar 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11439"/>
            <wp:docPr id="1" name="Picture 1"/>
            <wp:cNvGraphicFramePr>
              <a:graphicFrameLocks noChangeAspect="1"/>
            </wp:cNvGraphicFramePr>
            <a:graphic>
              <a:graphicData uri="http://schemas.openxmlformats.org/drawingml/2006/picture">
                <pic:pic>
                  <pic:nvPicPr>
                    <pic:cNvPr id="0" name="A 40799-2020 karta.png"/>
                    <pic:cNvPicPr/>
                  </pic:nvPicPr>
                  <pic:blipFill>
                    <a:blip r:embed="rId16"/>
                    <a:stretch>
                      <a:fillRect/>
                    </a:stretch>
                  </pic:blipFill>
                  <pic:spPr>
                    <a:xfrm>
                      <a:off x="0" y="0"/>
                      <a:ext cx="5486400" cy="6911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6428361, E 343059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9075952"/>
            <wp:docPr id="2" name="Picture 2"/>
            <wp:cNvGraphicFramePr>
              <a:graphicFrameLocks noChangeAspect="1"/>
            </wp:cNvGraphicFramePr>
            <a:graphic>
              <a:graphicData uri="http://schemas.openxmlformats.org/drawingml/2006/picture">
                <pic:pic>
                  <pic:nvPicPr>
                    <pic:cNvPr id="0" name="A 40799-2020 karta knärot.png"/>
                    <pic:cNvPicPr/>
                  </pic:nvPicPr>
                  <pic:blipFill>
                    <a:blip r:embed="rId17"/>
                    <a:stretch>
                      <a:fillRect/>
                    </a:stretch>
                  </pic:blipFill>
                  <pic:spPr>
                    <a:xfrm>
                      <a:off x="0" y="0"/>
                      <a:ext cx="5486400" cy="90759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6428361, E 343059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