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45791-2023 i Lerums kommun</w:t>
      </w:r>
    </w:p>
    <w:p>
      <w:r>
        <w:t>Detta dokument behandlar höga naturvärden i avverkningsanmälan A 45791-2023 i Lerums kommun. Denna avverkningsanmälan inkom 2023-09-26 och omfattar 2,0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blåmossa (S), blåsfliksmossa (S), fällmossa (S), klippfrullania (S), kornknutmossa (S) och stor revmossa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92564"/>
            <wp:docPr id="1" name="Picture 1"/>
            <wp:cNvGraphicFramePr>
              <a:graphicFrameLocks noChangeAspect="1"/>
            </wp:cNvGraphicFramePr>
            <a:graphic>
              <a:graphicData uri="http://schemas.openxmlformats.org/drawingml/2006/picture">
                <pic:pic>
                  <pic:nvPicPr>
                    <pic:cNvPr id="0" name="A 45791-2023 karta.png"/>
                    <pic:cNvPicPr/>
                  </pic:nvPicPr>
                  <pic:blipFill>
                    <a:blip r:embed="rId16"/>
                    <a:stretch>
                      <a:fillRect/>
                    </a:stretch>
                  </pic:blipFill>
                  <pic:spPr>
                    <a:xfrm>
                      <a:off x="0" y="0"/>
                      <a:ext cx="5486400" cy="45925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6402350, E 343201 i SWEREF 99 TM.</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