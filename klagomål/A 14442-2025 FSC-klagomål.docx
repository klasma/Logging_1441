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14442-2025 i Lerums kommun</w:t>
      </w:r>
    </w:p>
    <w:p>
      <w:r>
        <w:t>Detta klagomål behandlar höga naturvärden i avverkningsanmälan A 14442-2025 i Lerums kommun som inkom 2025-03-25 och omfattar 2,0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14442-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6404651, E 334326 i SWEREF 99 TM.</w:t>
      </w:r>
    </w:p>
    <w:p>
      <w:r>
        <w:t>I avverkningsanmälan finns fynd av 5 naturvårdsarter, varav 3 är rödlistade, 4 är fridlysta och 1 är typisk (T): ask (EN), grönfink (VU, §4), mindre hackspett (NT, T, §4), näktergal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